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Пример документа Word</w:t>
      </w:r>
    </w:p>
    <w:p>
      <w:r>
        <w:t>Это пример документа, созданного с помощью Python и библиотеки python-docx.</w:t>
      </w:r>
    </w:p>
    <w:p>
      <w:r>
        <w:t>Он демонстрирует базовое форматирование текста.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